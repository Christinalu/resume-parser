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Rivers</w:t>
      </w:r>
    </w:p>
    <w:p>
      <w:r>
        <w:t>Full Stack Developer | alex.rivers@email.com | +1-555-0123 | GitHub: github.com/arivers</w:t>
      </w:r>
    </w:p>
    <w:p>
      <w:pPr>
        <w:pStyle w:val="Heading1"/>
      </w:pPr>
      <w:r>
        <w:t>Summary</w:t>
      </w:r>
    </w:p>
    <w:p>
      <w:r>
        <w:t>Versatile Full Stack Developer with 5 years of experience building scalable web applications. Expert in React, Node.js, and cloud architecture.</w:t>
      </w:r>
    </w:p>
    <w:p>
      <w:pPr>
        <w:pStyle w:val="Heading1"/>
      </w:pPr>
      <w:r>
        <w:t>Technical Skills</w:t>
      </w:r>
    </w:p>
    <w:p>
      <w:r>
        <w:t>Languages: JavaScript (ES6+), TypeScript, Python, SQL</w:t>
        <w:br/>
        <w:t>Frontend: React, Redux, Tailwind CSS, Next.js</w:t>
        <w:br/>
        <w:t>Backend: Node.js, Express, PostgreSQL, MongoDB</w:t>
        <w:br/>
        <w:t>Tools: Docker, AWS (S3, EC2), Git, CI/CD</w:t>
      </w:r>
    </w:p>
    <w:p>
      <w:pPr>
        <w:pStyle w:val="Heading1"/>
      </w:pPr>
      <w:r>
        <w:t>Work Experience</w:t>
      </w:r>
    </w:p>
    <w:p>
      <w:r>
        <w:rPr>
          <w:b/>
        </w:rPr>
        <w:t>Senior Software Engineer - TechFlow Solutions</w:t>
      </w:r>
      <w:r>
        <w:br/>
        <w:t>2021 - Present</w:t>
      </w:r>
    </w:p>
    <w:p>
      <w:pPr>
        <w:pStyle w:val="ListBullet"/>
      </w:pPr>
      <w:r>
        <w:t>• Led the migration of a legacy PHP monolith to a modern React/Node.js microservices architecture.</w:t>
        <w:br/>
        <w:t>• Improved application load time by 40% through code splitting and asset optimization.</w:t>
        <w:br/>
        <w:t>• Mentored 3 junior developers and established code review best practices.</w:t>
      </w:r>
    </w:p>
    <w:p>
      <w:r>
        <w:rPr>
          <w:b/>
        </w:rPr>
        <w:t>Software Developer - CloudScale Inc.</w:t>
      </w:r>
      <w:r>
        <w:br/>
        <w:t>2018 - 2021</w:t>
      </w:r>
    </w:p>
    <w:p>
      <w:pPr>
        <w:pStyle w:val="ListBullet"/>
      </w:pPr>
      <w:r>
        <w:t>• Developed and maintained customer-facing dashboards using React and D3.js.</w:t>
        <w:br/>
        <w:t>• Integrated third-party APIs for payment processing (Stripe) and email automation (SendGrid).</w:t>
      </w:r>
    </w:p>
    <w:p>
      <w:pPr>
        <w:pStyle w:val="Heading1"/>
      </w:pPr>
      <w:r>
        <w:t>Education</w:t>
      </w:r>
    </w:p>
    <w:p>
      <w:r>
        <w:t>B.S. in Computer Science | University of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